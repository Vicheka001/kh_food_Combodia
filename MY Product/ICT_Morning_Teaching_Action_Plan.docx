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E3A8A"/>
            <w:tcMar>
              <w:top w:w="200" w:type="dxa"/>
              <w:bottom w:w="200" w:type="dxa"/>
              <w:left w:w="220" w:type="dxa"/>
              <w:right w:w="220" w:type="dxa"/>
            </w:tcMar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30"/>
                <w:rFonts w:ascii="Times New Roman" w:hAnsi="Times New Roman" w:cs="Khmer OS Siemreap"/>
              </w:rPr>
              <w:t>ផែនការសកម្មភាព និងកាលវិភាគបង្រៀនសិស្ស ICT (ពេលព្រឹក)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BFDBFE"/>
                <w:sz w:val="21"/>
                <w:rFonts w:ascii="Times New Roman" w:hAnsi="Times New Roman" w:cs="Khmer OS Siemreap"/>
              </w:rPr>
              <w:t>MORNING ACTION PLAN &amp; TIMELINE FOR ICT INSTRUCTOR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304"/>
        <w:gridCol w:w="2448"/>
        <w:gridCol w:w="2448"/>
        <w:gridCol w:w="2448"/>
      </w:tblGrid>
      <w:tr>
        <w:tc>
          <w:tcPr>
            <w:tcW w:type="dxa" w:w="24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color w:val="64748B"/>
                <w:sz w:val="18"/>
                <w:rFonts w:ascii="Times New Roman" w:hAnsi="Times New Roman" w:cs="Khmer OS Siemreap"/>
              </w:rPr>
              <w:t>កាលបរិច្ឆេទ (Date)</w:t>
              <w:br/>
            </w:r>
            <w:r>
              <w:rPr>
                <w:rFonts w:ascii="Times New Roman" w:hAnsi="Times New Roman"/>
                <w:b/>
                <w:i w:val="0"/>
                <w:color w:val="0F172A"/>
                <w:sz w:val="21"/>
                <w:rFonts w:ascii="Times New Roman" w:hAnsi="Times New Roman" w:cs="Khmer OS Siemreap"/>
              </w:rPr>
              <w:t>ព្រឹកថ្ងៃនេះ (Today)</w:t>
            </w:r>
          </w:p>
        </w:tc>
        <w:tc>
          <w:tcPr>
            <w:tcW w:type="dxa" w:w="24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color w:val="64748B"/>
                <w:sz w:val="18"/>
                <w:rFonts w:ascii="Times New Roman" w:hAnsi="Times New Roman" w:cs="Khmer OS Siemreap"/>
              </w:rPr>
              <w:t>មុខវិជ្ជា (Subject)</w:t>
              <w:br/>
            </w:r>
            <w:r>
              <w:rPr>
                <w:rFonts w:ascii="Times New Roman" w:hAnsi="Times New Roman"/>
                <w:b/>
                <w:i w:val="0"/>
                <w:color w:val="0F172A"/>
                <w:sz w:val="21"/>
                <w:rFonts w:ascii="Times New Roman" w:hAnsi="Times New Roman" w:cs="Khmer OS Siemreap"/>
              </w:rPr>
              <w:t>ព័ត៌មានវិទ្យា (ICT)</w:t>
            </w:r>
          </w:p>
        </w:tc>
        <w:tc>
          <w:tcPr>
            <w:tcW w:type="dxa" w:w="24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color w:val="64748B"/>
                <w:sz w:val="18"/>
                <w:rFonts w:ascii="Times New Roman" w:hAnsi="Times New Roman" w:cs="Khmer OS Siemreap"/>
              </w:rPr>
              <w:t>ពេលវេលា (Duration)</w:t>
              <w:br/>
            </w:r>
            <w:r>
              <w:rPr>
                <w:rFonts w:ascii="Times New Roman" w:hAnsi="Times New Roman"/>
                <w:b/>
                <w:i w:val="0"/>
                <w:color w:val="0F172A"/>
                <w:sz w:val="21"/>
                <w:rFonts w:ascii="Times New Roman" w:hAnsi="Times New Roman" w:cs="Khmer OS Siemreap"/>
              </w:rPr>
              <w:t>៧:០០ ព្រឹក - ១១:៣០ ព្រឹក</w:t>
            </w:r>
          </w:p>
        </w:tc>
        <w:tc>
          <w:tcPr>
            <w:tcW w:type="dxa" w:w="24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color w:val="64748B"/>
                <w:sz w:val="18"/>
                <w:rFonts w:ascii="Times New Roman" w:hAnsi="Times New Roman" w:cs="Khmer OS Siemreap"/>
              </w:rPr>
              <w:t>ទីតាំង (Location)</w:t>
              <w:br/>
            </w:r>
            <w:r>
              <w:rPr>
                <w:rFonts w:ascii="Times New Roman" w:hAnsi="Times New Roman"/>
                <w:b/>
                <w:i w:val="0"/>
                <w:color w:val="0F172A"/>
                <w:sz w:val="21"/>
                <w:rFonts w:ascii="Times New Roman" w:hAnsi="Times New Roman" w:cs="Khmer OS Siemreap"/>
              </w:rPr>
              <w:t>បន្ទប់កុំព្យូទ័រ (Computer Lab)</w:t>
            </w:r>
          </w:p>
        </w:tc>
      </w:tr>
    </w:tbl>
    <w:p>
      <w:pPr>
        <w:spacing w:before="200" w:after="160" w:line="300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Khmer OS Siemreap"/>
        </w:rPr>
        <w:t>ឯកសារនេះត្រូវបានរៀបចំឡើងជាពិសេសសម្រាប់ជាមគ្គុទ្ទេសក៍ជាក់ស្ដែងដល់លោកគ្រូ/អ្នកគ្រូ ក្នុងការដឹកនាំ និងបង្រៀនសិស្សក្នុងបន្ទប់កុំព្យូទ័រ (ICT Lab) នាព្រឹកថ្ងៃនេះ។ គោលបំណងចម្បងគឺដើម្បីធានាឱ្យដំណើរការបង្រៀនប្រព្រឹត្តទៅដោយរលូន គ្រប់គ្រងពេលវេលាបានល្អ សិស្សទទួលបានការអនុវត្តផ្ទាល់ដៃយ៉ាងហោចណាស់ ៧០-៨០% និងកាត់បន្ថយបញ្ហារអាក់រអួលបច្ចេកទេសក្នុងថ្នាក់។</w:t>
      </w:r>
    </w:p>
    <w:p>
      <w:pPr>
        <w:spacing w:before="240" w:after="120" w:line="288" w:lineRule="auto"/>
        <w:pBdr>
          <w:bottom w:val="single" w:sz="12" w:space="4" w:color="3B82F6"/>
        </w:pBdr>
      </w:pPr>
      <w:r>
        <w:rPr>
          <w:rFonts w:ascii="Times New Roman" w:hAnsi="Times New Roman"/>
          <w:b/>
          <w:i w:val="0"/>
          <w:color w:val="1E3A8A"/>
          <w:sz w:val="28"/>
          <w:rFonts w:ascii="Times New Roman" w:hAnsi="Times New Roman" w:cs="Khmer OS Siemreap"/>
        </w:rPr>
        <w:t>ផ្នែកទី ១៖ តារាងកាលវិភាគសកម្មភាពលម្អិតប្រចាំព្រឹក (Master Timeline)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728"/>
        <w:gridCol w:w="2592"/>
        <w:gridCol w:w="3744"/>
        <w:gridCol w:w="1584"/>
      </w:tblGrid>
      <w:tr>
        <w:tc>
          <w:tcPr>
            <w:tcW w:type="dxa" w:w="241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  <w:rFonts w:ascii="Times New Roman" w:hAnsi="Times New Roman" w:cs="Khmer OS Siemreap"/>
              </w:rPr>
              <w:t>ពេលវេលា</w:t>
            </w:r>
          </w:p>
        </w:tc>
        <w:tc>
          <w:tcPr>
            <w:tcW w:type="dxa" w:w="241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  <w:rFonts w:ascii="Times New Roman" w:hAnsi="Times New Roman" w:cs="Khmer OS Siemreap"/>
              </w:rPr>
              <w:t>ដំណាក់កាល</w:t>
            </w:r>
          </w:p>
        </w:tc>
        <w:tc>
          <w:tcPr>
            <w:tcW w:type="dxa" w:w="241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  <w:rFonts w:ascii="Times New Roman" w:hAnsi="Times New Roman" w:cs="Khmer OS Siemreap"/>
              </w:rPr>
              <w:t>សកម្មភាពសំខាន់ៗដែលត្រូវធ្វើ</w:t>
            </w:r>
          </w:p>
        </w:tc>
        <w:tc>
          <w:tcPr>
            <w:tcW w:type="dxa" w:w="241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  <w:rFonts w:ascii="Times New Roman" w:hAnsi="Times New Roman" w:cs="Khmer OS Siemreap"/>
              </w:rPr>
              <w:t>វិធីសាស្ត្រ/ឧបករណ៍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០៧:០០ - ០៧:៣០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F172A"/>
                <w:sz w:val="20"/>
                <w:rFonts w:ascii="Times New Roman" w:hAnsi="Times New Roman" w:cs="Khmer OS Siemreap"/>
              </w:rPr>
              <w:t>១. ត្រួតពិនិត្យបច្ចេកទេស</w:t>
              <w:br/>
              <w:t>(Tech Setup)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• បើក Router, Wi-Fi &amp; Switch ពិនិត្យល្បឿន Internet</w:t>
              <w:br/>
              <w:t>• បើក Projector &amp; កុំព្យូទ័រគ្រូ និងសិស្ស</w:t>
              <w:br/>
              <w:t>• ត្រៀម Slide, កូដគំរូ និង File លំហាត់ Lab Sheet</w:t>
              <w:br/>
              <w:t>• ពិនិត្យសុវត្ថិភាពខ្សែភ្លើង និងម៉ាស៊ីនត្រជាក់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64748B"/>
                <w:sz w:val="19"/>
                <w:rFonts w:ascii="Times New Roman" w:hAnsi="Times New Roman" w:cs="Khmer OS Siemreap"/>
              </w:rPr>
              <w:t>Speedtest, NetSupport / Veyon, Google Drive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០៧:៣០ - ០៨:០០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F172A"/>
                <w:sz w:val="20"/>
                <w:rFonts w:ascii="Times New Roman" w:hAnsi="Times New Roman" w:cs="Khmer OS Siemreap"/>
              </w:rPr>
              <w:t>២. ស្វាគមន៍ &amp; បំផុសស្មារតី</w:t>
              <w:br/>
              <w:t>(Warm-up &amp; Attendance)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• ស្វាគមន៍សិស្ស និងស្រង់វត្តមានឱ្យបានច្បាស់លាស់</w:t>
              <w:br/>
              <w:t>• ចែករំលែក Tech News / AI ថ្មីៗ (៥-១០ នាទី)</w:t>
              <w:br/>
              <w:t>• Quick Quiz រំលឹកមេរៀនពីម្សិលមិញ</w:t>
              <w:br/>
              <w:t>• ប្រកាសគោលដៅសិក្សាច្បាស់លាស់សម្រាប់ថ្ងៃនេះ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64748B"/>
                <w:sz w:val="19"/>
                <w:rFonts w:ascii="Times New Roman" w:hAnsi="Times New Roman" w:cs="Khmer OS Siemreap"/>
              </w:rPr>
              <w:t>Kahoot / Quizizz / Flashcard, Telegram Group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០៨:០០ - ០៩:០០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F172A"/>
                <w:sz w:val="20"/>
                <w:rFonts w:ascii="Times New Roman" w:hAnsi="Times New Roman" w:cs="Khmer OS Siemreap"/>
              </w:rPr>
              <w:t>៣. បង្រៀនទ្រឹស្តី &amp; បង្ហាញគំរូ</w:t>
              <w:br/>
              <w:t>(Micro-Lecture &amp; Demo)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• បង្រៀនទ្រឹស្តីខ្លីងាយយល់ (១៥-២០ នាទី)</w:t>
              <w:br/>
              <w:t>• Live Demonstration / Live Coding បង្ហាញមួយជំហានម្តងៗ</w:t>
              <w:br/>
              <w:t>• បង្ហាញ Common Errors និងរបៀប Debug</w:t>
              <w:br/>
              <w:t>• សួរដេញដោលស្ទាបស្ទង់ការយល់ដឹងរបស់សិស្ស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64748B"/>
                <w:sz w:val="19"/>
                <w:rFonts w:ascii="Times New Roman" w:hAnsi="Times New Roman" w:cs="Khmer OS Siemreap"/>
              </w:rPr>
              <w:t>Projector, IDE / VS Code / Office, Miro / Canva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០៩:០០ - ០៩:១៥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F172A"/>
                <w:sz w:val="20"/>
                <w:rFonts w:ascii="Times New Roman" w:hAnsi="Times New Roman" w:cs="Khmer OS Siemreap"/>
              </w:rPr>
              <w:t>៤. សម្រាកសម្រួលរាងកាយ</w:t>
              <w:br/>
              <w:t>(Eye &amp; Ergonomics Break)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• អនុវត្តក្បួន 20-20-20 សម្រាកភ្នែកពីកញ្ចក់កុំព្យូទ័រ</w:t>
              <w:br/>
              <w:t>• ឱ្យសិស្សក្រោកឈរ ពត់ខ្លួន សម្រួលសរសៃក និងខ្នង</w:t>
              <w:br/>
              <w:t>• ផឹកទឹក និងចេញទៅស្រូបខ្យល់អាកាសក្រៅបន្ទប់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64748B"/>
                <w:sz w:val="19"/>
                <w:rFonts w:ascii="Times New Roman" w:hAnsi="Times New Roman" w:cs="Khmer OS Siemreap"/>
              </w:rPr>
              <w:t>Ergonomics Rule (20-20-20)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០៩:១៥ - ១០:៣០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F172A"/>
                <w:sz w:val="20"/>
                <w:rFonts w:ascii="Times New Roman" w:hAnsi="Times New Roman" w:cs="Khmer OS Siemreap"/>
              </w:rPr>
              <w:t>៥. សិស្សអនុវត្តផ្ទាល់ដៃ</w:t>
              <w:br/>
              <w:t>(Hands-on Lab Practice)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• ដាក់លំហាត់អនុវត្តបែងចែកជា ៣ កម្រិត (Basic/Med/Adv)</w:t>
              <w:br/>
              <w:t>• គ្រូចុះដើរត្រួតពិនិត្យ និងជួយដោះស្រាយ Error ផ្ទាល់តុ</w:t>
              <w:br/>
              <w:t>• មិនវាយកូដជំនួសសិស្ស (សួរសំណួរនាំផ្លូវឱ្យសិស្សរកឃើញ)</w:t>
              <w:br/>
              <w:t>• ជំរុញសិស្សពូកែឱ្យជួយមិត្តភក្តិ (Peer-learning)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64748B"/>
                <w:sz w:val="19"/>
                <w:rFonts w:ascii="Times New Roman" w:hAnsi="Times New Roman" w:cs="Khmer OS Siemreap"/>
              </w:rPr>
              <w:t>Lab Exercises, GitHub / Shared Folder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១០:៣០ - ១១:០០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F172A"/>
                <w:sz w:val="20"/>
                <w:rFonts w:ascii="Times New Roman" w:hAnsi="Times New Roman" w:cs="Khmer OS Siemreap"/>
              </w:rPr>
              <w:t>៦. បង្ហាញស្នាដៃ &amp; សំណួរ</w:t>
              <w:br/>
              <w:t>(Showcase &amp; Review)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• ហៅសិស្ស ២-៣ នាក់ឡើងបង្ហាញស្នាដៃលើ Projector</w:t>
              <w:br/>
              <w:t>• ផ្ដល់ Feedback និងកោតសរសើរការខិតខំប្រឹងប្រែង</w:t>
              <w:br/>
              <w:t>• សង្ខេបបញ្ហា/កំហុសដែលសិស្សជួបប្រទះច្រើនជាងគេ</w:t>
              <w:br/>
              <w:t>• បើកវេទិកាសំណួរ-ចម្លើយ (Q&amp;A)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64748B"/>
                <w:sz w:val="19"/>
                <w:rFonts w:ascii="Times New Roman" w:hAnsi="Times New Roman" w:cs="Khmer OS Siemreap"/>
              </w:rPr>
              <w:t>Live Project Showcase, Whiteboard discussion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១១:០០ - ១១:៣០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F172A"/>
                <w:sz w:val="20"/>
                <w:rFonts w:ascii="Times New Roman" w:hAnsi="Times New Roman" w:cs="Khmer OS Siemreap"/>
              </w:rPr>
              <w:t>៧. បូកសរុប &amp; បិទបន្ទប់ Lab</w:t>
              <w:br/>
              <w:t>(Wrap-up &amp; Housekeeping)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• សង្ខេប ៣ ចំណុចគន្លឹះសំខាន់នៃមេរៀនថ្ងៃនេះ</w:t>
              <w:br/>
              <w:t>• ដាក់កិច្ចការស្រាវជ្រាវបន្ថែម ឬ Homework</w:t>
              <w:br/>
              <w:t>• ណែនាំសិស្ស Backup &amp; Save ឯកសារឡើង Cloud</w:t>
              <w:br/>
              <w:t>• Shutdown កុំព្យូទ័រ រៀបចំកៅអី បិទភ្លើង និងម៉ាស៊ីនត្រជាក់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64748B"/>
                <w:sz w:val="19"/>
                <w:rFonts w:ascii="Times New Roman" w:hAnsi="Times New Roman" w:cs="Khmer OS Siemreap"/>
              </w:rPr>
              <w:t>Cloud Drive, Google Classroom, Daily Checklist</w:t>
            </w:r>
          </w:p>
        </w:tc>
      </w:tr>
    </w:tbl>
    <w:p>
      <w:pPr>
        <w:spacing w:before="320" w:after="120" w:line="288" w:lineRule="auto"/>
        <w:pBdr>
          <w:bottom w:val="single" w:sz="12" w:space="4" w:color="3B82F6"/>
        </w:pBdr>
      </w:pPr>
      <w:r>
        <w:rPr>
          <w:rFonts w:ascii="Times New Roman" w:hAnsi="Times New Roman"/>
          <w:b/>
          <w:i w:val="0"/>
          <w:color w:val="1E3A8A"/>
          <w:sz w:val="28"/>
          <w:rFonts w:ascii="Times New Roman" w:hAnsi="Times New Roman" w:cs="Khmer OS Siemreap"/>
        </w:rPr>
        <w:t>ផ្នែកទី ២៖ ការណែនាំអនុវត្តលម្អិតតាមដំណាក់កាលនីមួយៗ</w:t>
      </w:r>
    </w:p>
    <w:p>
      <w:pPr>
        <w:spacing w:before="20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១. មុនពេលសិស្សចូលរៀន (ម៉ោង ០៧:០០ - ០៧:៣០ ព្រឹក) ៖ ការរៀបចំបច្ចេកទេស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ភាពជោគជ័យនៃថ្នាក់ ICT អាស្រ័យយ៉ាងខ្លាំងលើការត្រៀមទុកជាមុន។ បញ្ហាបច្ចេកទេសតូចមួយអាចធ្វើឱ្យខាតពេលវេលារៀនរាប់សិបនាទី។ អ្វីដែលអ្នកត្រូវធ្វើរួមមាន៖</w:t>
        <w:br/>
        <w:t>• ត្រួតពិនិត្យបណ្ដាញ Internet &amp; Wi-Fi៖ ធ្វើតេស្តល្បឿន និងពិនិត្យថាគ្រប់ម៉ាស៊ីនអាចចូលទៅកាន់ Website ឬ Resources ដែលត្រូវប្រើក្នុងមេរៀនបានដោយគ្មានបញ្ហារាំងខ្ទប់ (Firewall/Proxy)។</w:t>
        <w:br/>
        <w:t>• ត្រួតពិនិត្យ Software &amp; Tools៖ បើកកម្មវិធីដែលត្រូវរៀន (ឧ. VS Code, Python, Node.js, MS Office, Figma, XAMPP...) លើម៉ាស៊ីនគ្រូ និងម៉ាស៊ីនសិស្សមួយចំនួន ដើម្បីប្រាកដថាដំណើរការប្រក្រតី មិនជាប់ Update យឺតយ៉ាវ។</w:t>
        <w:br/>
        <w:t>• បញ្ជូនឯកសារមេរៀនទុកជាមុន៖ ដាក់ឯកសារ Slides, Starter Code, ឬរូបភាពគំរូ ទៅក្នុង Telegram Group ឬ Google Drive រួចជាស្រេច ដើម្បីពេលសិស្សមកដល់ អាច Download ភ្លាមៗ។</w:t>
        <w:br/>
        <w:t>• រៀបចំបរិស្ថានបន្ទប់៖ បើកម៉ាស៊ីនត្រជាក់ឱ្យត្រជាក់ល្មម ពិនិត្យកម្រាល និងខ្សែភ្លើងកុំឱ្យរដិបរដុបងាយជំពប់ជើង។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imes New Roman" w:hAnsi="Times New Roman"/>
                <w:b/>
                <w:i w:val="0"/>
                <w:color w:val="1E3A8A"/>
                <w:sz w:val="22"/>
                <w:rFonts w:ascii="Times New Roman" w:hAnsi="Times New Roman" w:cs="Khmer OS Siemreap"/>
              </w:rPr>
              <w:t>💡 គន្លឹះការពារបញ្ហាបច្ចេកទេស (Tech Pro-Tip):</w:t>
            </w:r>
          </w:p>
          <w:p>
            <w:pPr>
              <w:spacing w:before="40" w:after="40"/>
              <w:ind w:left="288"/>
            </w:pPr>
            <w:r>
              <w:rPr>
                <w:rFonts w:ascii="Times New Roman" w:hAnsi="Times New Roman"/>
                <w:b w:val="0"/>
                <w:i w:val="0"/>
                <w:color w:val="2563EB"/>
                <w:sz w:val="21"/>
                <w:rFonts w:ascii="Times New Roman" w:hAnsi="Times New Roman" w:cs="Khmer OS Siemreap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1"/>
                <w:rFonts w:ascii="Times New Roman" w:hAnsi="Times New Roman" w:cs="Khmer OS Siemreap"/>
              </w:rPr>
              <w:t>តែងតែមានផែនការបម្រុង (Backup Plan) ជានិច្ច ឧទាហរណ៍៖ ប្រសិនបើដាច់ Internet តើមានលំហាត់ Offline អ្វីខ្លះសម្រាប់សិស្ស?</w:t>
            </w:r>
          </w:p>
          <w:p>
            <w:pPr>
              <w:spacing w:before="40" w:after="40"/>
              <w:ind w:left="288"/>
            </w:pPr>
            <w:r>
              <w:rPr>
                <w:rFonts w:ascii="Times New Roman" w:hAnsi="Times New Roman"/>
                <w:b w:val="0"/>
                <w:i w:val="0"/>
                <w:color w:val="2563EB"/>
                <w:sz w:val="21"/>
                <w:rFonts w:ascii="Times New Roman" w:hAnsi="Times New Roman" w:cs="Khmer OS Siemreap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1"/>
                <w:rFonts w:ascii="Times New Roman" w:hAnsi="Times New Roman" w:cs="Khmer OS Siemreap"/>
              </w:rPr>
              <w:t>ចម្លង Starter Files ទុកក្នុង USB Flash Drive មួយផង ក្រែងលោសិស្សណាមានបញ្ហាមិនអាច Download តាម Network បាន។</w:t>
            </w:r>
          </w:p>
        </w:tc>
      </w:tr>
    </w:tbl>
    <w:p>
      <w:pPr>
        <w:spacing w:after="80"/>
      </w:pPr>
    </w:p>
    <w:p>
      <w:pPr>
        <w:spacing w:before="20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២. ពេលចាប់ផ្ដើមថ្នាក់ (ម៉ោង ០៧:៣០ - ០៨:០០ ព្រឹក) ៖ វត្តមាន និងការបំផុសស្មារតី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• ស្វាគមន៍ដោយភាពកក់ក្ដៅ និងស្រង់វត្តមាន៖ ស្វាគមន៍សិស្សពេលពួកគេដើរចូលបន្ទប់។ ស្រង់វត្តមានឱ្យបានម៉ឺងម៉ាត់ ប៉ុន្តែក្នុងបរិយាកាសស្និទ្ធស្នាល។ សង្កេតមើលថាតើសិស្សណាមានទឹកមុខស្រងូតស្រងាត់ ឬងងុយគេង ដើម្បីត្រៀមដាស់ស្មារតី។</w:t>
        <w:br/>
        <w:t>• សកម្មភាពបំផុសស្មារតី (Morning Icebreaker / Tech News - ៥ ទៅ ១០ នាទី)៖ ចែករំលែករឿងរ៉ាវបច្ចេកវិទ្យាថ្មីៗដែលគួរឱ្យចាប់អារម្មណ៍ ដូចជាការអភិវឌ្ឍ AI ថ្មីៗ, ករណី Cybersecurity ធំៗដែលទើបកើតឡើង ឬ Shortcut ងាយៗដែលជួយបង្កើនល្បឿនការងារ។</w:t>
        <w:br/>
        <w:t>• សំណួររំលឹកមេរៀន (Flash Quiz - ៥ នាទី)៖ សួរសំណួរខ្លីៗ ២-៣ ទាក់ទងនឹងមេរៀនកាលពីថ្ងៃមុន ដូចជា «តើកាលពីម្សិលមិញយើងរៀនពី Function អ្វី?» ឬ «ហេតុអ្វីបានជាត្រូវប្រើ Git Branch?» ដើម្បីភ្ញោចខួរក្បាលសិស្សឱ្យភ្ជាប់មកមេរៀនថ្ងៃនេះ។</w:t>
        <w:br/>
        <w:t>• កំណត់គោលដៅសិក្សាប្រចាំថ្ងៃ (Daily Learning Objective)៖ ប្រាប់សិស្សឱ្យបានច្បាស់លាស់ពីលទ្ធផលរំពឹងទុក ឧទាហរណ៍៖ «នៅម៉ោង ១១:០០ ថ្ងៃនេះ អ្នកទាំងអស់គ្នានឹងអាច Build បាន Landing Page មួយដែលមាន Responsive Design ដោយខ្លួនឯង!»។</w:t>
      </w:r>
    </w:p>
    <w:p>
      <w:pPr>
        <w:spacing w:before="20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៣. ការបង្រៀនទ្រឹស្តី និងបង្ហាញការអនុវត្ត (ម៉ោង ០៨:០០ - ០៩:០០ ព្រឹក) ៖ "I DO"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• ក្បួន Micro-Lecture (១៥ ទៅ ២០ នាទី)៖ ក្នុងវិស័យ ICT ការនិយាយទ្រឹស្តីច្រើនពេកនឹងធ្វើឱ្យសិស្សងងុយគេង និងបាត់បង់ការផ្តោតអារម្មណ៍។ និយាយតែគោលការណ៍គន្លឹះ (Core Concept) រួចភ្ជាប់ទៅនឹងឧទាហរណ៍ជាក់ស្ដែងភ្លាមៗ។</w:t>
        <w:br/>
        <w:t>• ការបង្ហាញផ្ទាល់ភ្នែក (Live Demonstration / Live Coding - ៣០ នាទី)៖</w:t>
        <w:br/>
        <w:t xml:space="preserve">    - បើក Projector ឬ Share Screen ទៅកុំព្យូទ័រសិស្ស។</w:t>
        <w:br/>
        <w:t xml:space="preserve">    - វាយកូដ ឬអនុវត្តមួយជំហានម្តងៗដោយយឺតៗ និងពន្យល់ពីមូលហេតុដែលយើងធ្វើបែបនោះ (Why, not just How)។</w:t>
        <w:br/>
        <w:t xml:space="preserve">    - បង្កើនទំហំពុម្ពអក្សរ (Font Size) លើអេក្រង់កូដឱ្យធំច្បាស់ ដើម្បីឱ្យសិស្សអង្គុយក្រោយមើលឃើញងាយស្រួល។</w:t>
        <w:br/>
        <w:t>• ធ្វើកំហុសដោយចេតនា (Intentional Bug / Error Demo)៖ សាកល្បងសរសេរឱ្យមាន Syntax Error ឬកំហុសតក្កវិជ្ជា ដើម្បីបង្ហាញសិស្សពីរបៀបអានសារកំហុស (Error Message) និងជំហានក្នុងការដោះស្រាយ (Troubleshooting/Debugging)។ នេះជាជំនាញដ៏សំខាន់បំផុតសម្រាប់អ្នករៀន IT!</w:t>
      </w:r>
    </w:p>
    <w:p>
      <w:pPr>
        <w:spacing w:before="20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៤. សម្រាកខ្លី និងថែទាំសុខភាពភ្នែក (ម៉ោង ០៩:០០ - ០៩:១៥ ព្រឹក) ៖ Break Time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ការសម្លឹងមើលកញ្ចក់អេក្រង់កុំព្យូទ័រយូរធ្វើឱ្យខ្សោយភ្នែក និងអស់កម្លាំងខួរក្បាល។ ដូច្នេះការសម្រាក ១៥ នាទីនេះគឺចាំបាច់បំផុត៖</w:t>
        <w:br/>
        <w:t>• ណែនាំក្បួន ២០-២០-២០ (20-20-20 Rule)៖ ក្រឡេកមើលទៅវត្ថុនៅចម្ងាយ ២០ ហ្វីត (ប្រហែល ៦ ម៉ែត្រ) រយៈពេល ២០ វិនាទី ដើម្បីសម្រួលសាច់ដុំកែវភ្នែក។</w:t>
        <w:br/>
        <w:t>• លើកទឹកចិត្តឱ្យក្រោកឈរពីកៅអី៖ ធ្វើចលនាពត់ខ្លួន សម្រួលសរសៃក ស្មា និងកដៃ (ដើម្បីការពារជំងឺ Carpal Tunnel Syndrome)។</w:t>
        <w:br/>
        <w:t>• ណែនាំឱ្យផឹកទឹក និងចេញទៅស្រូបខ្យល់អាកាសធម្មជាតិក្រៅបន្ទប់ម៉ាស៊ីនត្រជាក់។</w:t>
      </w:r>
    </w:p>
    <w:p>
      <w:pPr>
        <w:spacing w:before="20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៥. សិស្សអនុវត្តជាក់ស្តែងផ្ទាល់ដៃ (ម៉ោង ០៩:១៥ - ១០:៣០ ព្រឹក) ៖ "WE DO &amp; YOU DO"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នេះជាពេលវេលាសំខាន់បំផុតនៃថ្នាក់ ICT (រយៈពេល ៧៥ នាទីពេញ)។ ជំនាញកុំព្យូទ័រមិនអាចចេះតាមរយៈការមើលទេ គឺត្រូវអនុវត្តផ្ទាល់ដៃ៖</w:t>
        <w:br/>
        <w:t>• ចែកលំហាត់ជា ៣ កម្រិត (Differentiated Tasks)៖</w:t>
        <w:br/>
        <w:t xml:space="preserve">    - កម្រិត ១ (មូលដ្ឋាន - Basic)៖ អនុវត្តតាមលំនាំគ្រូឱ្យបានពេញលេញ ១០០% (គ្រប់សិស្សទាំងអស់ត្រូវតែធ្វើឱ្យបាន)។</w:t>
        <w:br/>
        <w:t xml:space="preserve">    - កម្រិត ២ (មធ្យម - Intermediate)៖ កែប្រែ ឬបន្ថែម Features ថ្មីៗដោយខ្លួនឯង ដោយមិនមើលគំរូ។</w:t>
        <w:br/>
        <w:t xml:space="preserve">    - កម្រិត ៣ (កម្រិតខ្ពស់ - Bonus Challenge)៖ លំហាត់ប្រឈមបន្ថែមសម្រាប់សិស្សដែលរៀនលឿន ដើម្បីកុំឱ្យពួកគេទំនេរធុញទ្រាន់។</w:t>
        <w:br/>
        <w:t>• យុទ្ធសាស្ត្ររបស់គ្រូក្នុងពេលសិស្សអនុវត្ត (Active Facilitation)៖</w:t>
        <w:br/>
        <w:t xml:space="preserve">    - ហាមអង្គុយនៅតុគ្រូជាប់! ត្រូវចុះដើរពិនិត្យមើលអេក្រង់សិស្សគ្រប់តុ។</w:t>
        <w:br/>
        <w:t xml:space="preserve">    - វិធាន "មិនប៉ះកណ្ដុរ និងក្ដារចុចរបស់សិស្ស (Hands-off Keyboard Rule)"៖ ពេលសិស្សសួរ ឬជួប Error កុំលូកដៃទៅវាយជំនួសសិស្ស។ ត្រូវឱ្យសិស្សជាអ្នកចុច និងវាយដោយខ្លួនឯង ដោយគ្រូគ្រាន់តែជាអ្នកចង្អុលបង្ហាញ និងសួរសំណួរនាំផ្លូវ។</w:t>
        <w:br/>
        <w:t xml:space="preserve">    - ជំរុញ Peer-to-Peer Learning៖ ប្រសិនបើសិស្សណាធ្វើចប់មុន និងធ្វើបានល្អ សូមលើកទឹកចិត្តឱ្យពួកគេទៅជួយពន្យល់មិត្តភក្តិក្បែរខ្លួនដែលកំពុងជួបការលំបាក។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imes New Roman" w:hAnsi="Times New Roman"/>
                <w:b/>
                <w:i w:val="0"/>
                <w:color w:val="1E3A8A"/>
                <w:sz w:val="22"/>
                <w:rFonts w:ascii="Times New Roman" w:hAnsi="Times New Roman" w:cs="Khmer OS Siemreap"/>
              </w:rPr>
              <w:t>⚠️ ច្បាប់មាសពេលជួយសិស្សដោះស្រាយ Bug (Debugging Golden Rule):</w:t>
            </w:r>
          </w:p>
          <w:p>
            <w:pPr>
              <w:spacing w:before="40" w:after="40"/>
              <w:ind w:left="288"/>
            </w:pPr>
            <w:r>
              <w:rPr>
                <w:rFonts w:ascii="Times New Roman" w:hAnsi="Times New Roman"/>
                <w:b w:val="0"/>
                <w:i w:val="0"/>
                <w:color w:val="2563EB"/>
                <w:sz w:val="21"/>
                <w:rFonts w:ascii="Times New Roman" w:hAnsi="Times New Roman" w:cs="Khmer OS Siemreap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1"/>
                <w:rFonts w:ascii="Times New Roman" w:hAnsi="Times New Roman" w:cs="Khmer OS Siemreap"/>
              </w:rPr>
              <w:t>កុំប្រាប់ចម្លើយភ្លាមៗ! ចូរប្រើសំណួរ ៣ ជំហាន៖</w:t>
            </w:r>
          </w:p>
          <w:p>
            <w:pPr>
              <w:spacing w:before="40" w:after="40"/>
              <w:ind w:left="288"/>
            </w:pPr>
            <w:r>
              <w:rPr>
                <w:rFonts w:ascii="Times New Roman" w:hAnsi="Times New Roman"/>
                <w:b w:val="0"/>
                <w:i w:val="0"/>
                <w:color w:val="2563EB"/>
                <w:sz w:val="21"/>
                <w:rFonts w:ascii="Times New Roman" w:hAnsi="Times New Roman" w:cs="Khmer OS Siemreap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1"/>
                <w:rFonts w:ascii="Times New Roman" w:hAnsi="Times New Roman" w:cs="Khmer OS Siemreap"/>
              </w:rPr>
              <w:t>១. «តើ Error Message លើអេក្រង់សរសេរថាយ៉ាងម៉េច? តើវាប្រាប់ថាកំហុសនៅបន្ទាត់ណា?»</w:t>
            </w:r>
          </w:p>
          <w:p>
            <w:pPr>
              <w:spacing w:before="40" w:after="40"/>
              <w:ind w:left="288"/>
            </w:pPr>
            <w:r>
              <w:rPr>
                <w:rFonts w:ascii="Times New Roman" w:hAnsi="Times New Roman"/>
                <w:b w:val="0"/>
                <w:i w:val="0"/>
                <w:color w:val="2563EB"/>
                <w:sz w:val="21"/>
                <w:rFonts w:ascii="Times New Roman" w:hAnsi="Times New Roman" w:cs="Khmer OS Siemreap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1"/>
                <w:rFonts w:ascii="Times New Roman" w:hAnsi="Times New Roman" w:cs="Khmer OS Siemreap"/>
              </w:rPr>
              <w:t>២. «តើអ្នកទើបតែបន្ថែម ឬកែប្រែកូដ/ទិន្នន័យនៅត្រង់ណាខ្លះមុនពេលវាកើតឡើង?»</w:t>
            </w:r>
          </w:p>
          <w:p>
            <w:pPr>
              <w:spacing w:before="40" w:after="40"/>
              <w:ind w:left="288"/>
            </w:pPr>
            <w:r>
              <w:rPr>
                <w:rFonts w:ascii="Times New Roman" w:hAnsi="Times New Roman"/>
                <w:b w:val="0"/>
                <w:i w:val="0"/>
                <w:color w:val="2563EB"/>
                <w:sz w:val="21"/>
                <w:rFonts w:ascii="Times New Roman" w:hAnsi="Times New Roman" w:cs="Khmer OS Siemreap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1"/>
                <w:rFonts w:ascii="Times New Roman" w:hAnsi="Times New Roman" w:cs="Khmer OS Siemreap"/>
              </w:rPr>
              <w:t>៣. «តើអ្នកគិតថាយើងគួរពិនិត្យចំណុចណាខ្លះដើម្បីកែវា?»</w:t>
            </w:r>
          </w:p>
        </w:tc>
      </w:tr>
    </w:tbl>
    <w:p>
      <w:pPr>
        <w:spacing w:after="80"/>
      </w:pPr>
    </w:p>
    <w:p>
      <w:pPr>
        <w:spacing w:before="20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៦. ការបង្ហាញស្នាដៃ និងវាយតម្លៃរួមគ្នា (ម៉ោង ១០:៣០ - ១១:០០ ព្រឹក) ៖ Showcase &amp; Review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• ការបង្ហាញស្នាដៃសិស្ស (Student Spotlight - ១៥ នាទី)៖</w:t>
        <w:br/>
        <w:t xml:space="preserve">    - ជ្រើសរើសសិស្ស ២ ទៅ ៣ នាក់ (សិស្សដែលធ្វើបានល្អ ១ នាក់ និងសិស្សដែលខំដោះស្រាយបញ្ហាបានជោគជ័យ ១-២ នាក់) ឱ្យឡើងបង្ហាញការងាររបស់ខ្លួនលើ Projector។</w:t>
        <w:br/>
        <w:t xml:space="preserve">    - ឱ្យសិស្សពន្យល់ពីវិធីដែលខ្លួនបានធ្វើ និងបញ្ហាដែលខ្លួនបានជួបប្រទះព្រមទាំងវិធីដោះស្រាយ។</w:t>
        <w:br/>
        <w:t>• ការផ្ដល់មតិស្ថាបនា (Constructive Feedback)៖ កោតសរសើរការច្នៃប្រឌិត និងភាពអំណត់របស់សិស្ស ព្រមទាំងផ្តល់យោបល់បន្ថែមដើម្បីកែលម្អកូដ ឬលទ្ធផលឱ្យកាន់តែស្អាត និងមានប្រសិទ្ធភាព (Best Practices &amp; Clean Code)។</w:t>
        <w:br/>
        <w:t>• សង្ខេបកំហុសទូទៅ (Common Pitfalls - ១០ នាទី)៖ បង្ហាញកំហុស ៣-៤ ដែលសិស្សជួបប្រទះច្រើនជាងគេក្នុងពេលអនុវត្តលើក្តារខៀន ដើម្បីឱ្យសិស្សទាំងអស់បានដឹង និងចៀសវាងនៅពេលក្រោយ។</w:t>
        <w:br/>
        <w:t>• សំណួរ-ចម្លើយ (Q&amp;A - ៥ នាទី)៖ ឆ្លើយតបនូវរាល់ចម្ងល់ដែលសិស្សនៅមិនទាន់ច្បាស់។</w:t>
      </w:r>
    </w:p>
    <w:p>
      <w:pPr>
        <w:spacing w:before="20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៧. ការបូកសរុប និងបិទបន្ទប់កុំព្យូទ័រ (ម៉ោង ១១:០០ - ១១:៣០ ព្រឹក) ៖ Closing &amp; Housekeeping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• សង្ខេបចំណុចគន្លឹះសំខាន់ៗ (Key Takeaways - ៥ នាទី)៖ រំលឹកចំណុចសំខាន់ ៣ យ៉ាងដែលសិស្សត្រូវចងចាំពីមេរៀនព្រឹកនេះ។</w:t>
        <w:br/>
        <w:t>• ដាក់កិច្ចការផ្ទះ ឬប្រធានបទស្រាវជ្រាវ (Assignment &amp; Self-study)៖ ផ្ដល់ Link វីដេអូបន្ថែម ឬកិច្ចការអនុវត្តតូចមួយនៅផ្ទះ ដើម្បីពង្រឹងការចងចាំ។</w:t>
        <w:br/>
        <w:t>• ការរក្សាទុកទិន្នន័យ (Data Backup Check)៖ ណែនាំសិស្សឱ្យ Save ឯកសារឱ្យបានត្រឹមត្រូវ រួច Upload ឡើង Google Drive / GitHub ឬរក្សាទុកក្នុង Folder ផ្ទាល់ខ្លួន ជៀសវាងការបាត់បង់ឯកសារពេល Restart ម៉ាស៊ីន (ប្រសិនបើ Lab មានប្រើ Deep Freeze)។</w:t>
        <w:br/>
        <w:t>• ការរៀបចំបន្ទប់ និងសម្អាត (Lab Cleanliness)៖</w:t>
        <w:br/>
        <w:t xml:space="preserve">    - ឱ្យសិស្ស Shutdown កុំព្យូទ័រឱ្យបានត្រឹមត្រូវ (ចុច Start -&gt; Shut down មិនត្រូវដកព្រី ឬចុចប៊ូតុង Power បង្ខំនោះទេ)។</w:t>
        <w:br/>
        <w:t xml:space="preserve">    - រៀបចំកៅអីរុញចូលក្រោមតុឱ្យមានរបៀប រៀបចំកណ្ដុរ និងក្តារចុចឱ្យត្រង់ជួរ។</w:t>
        <w:br/>
        <w:t xml:space="preserve">    - ពិនិត្យមិនឱ្យមានសម្រាម សំបកនំ ឬដបទឹកនៅលើតុកុំព្យូទ័រ។</w:t>
        <w:br/>
        <w:t xml:space="preserve">    - ពិនិត្យមើលថាសិស្សមិនភ្លេច Flash Drive ឬសម្ភារផ្ទាល់ខ្លួន។</w:t>
        <w:br/>
        <w:t>• ការបិទបន្ទប់របស់គ្រូ៖ បិទ Projector, បិទម៉ាស៊ីនត្រជាក់, ពន្លត់ភ្លើង, បិទ Breaker អគ្គិសនី (ប្រសិនបើមាន) និងចាក់សោរបន្ទប់ដោយសុវត្ថិភាព។</w:t>
      </w:r>
    </w:p>
    <w:p>
      <w:pPr>
        <w:spacing w:before="320" w:after="120" w:line="288" w:lineRule="auto"/>
        <w:pBdr>
          <w:bottom w:val="single" w:sz="12" w:space="4" w:color="3B82F6"/>
        </w:pBdr>
      </w:pPr>
      <w:r>
        <w:rPr>
          <w:rFonts w:ascii="Times New Roman" w:hAnsi="Times New Roman"/>
          <w:b/>
          <w:i w:val="0"/>
          <w:color w:val="1E3A8A"/>
          <w:sz w:val="28"/>
          <w:rFonts w:ascii="Times New Roman" w:hAnsi="Times New Roman" w:cs="Khmer OS Siemreap"/>
        </w:rPr>
        <w:t>ផ្នែកទី ៣៖ បញ្ជីត្រួតពិនិត្យរហ័សសម្រាប់គ្រូ (Teacher's Quick Checklist)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864"/>
        <w:gridCol w:w="3168"/>
        <w:gridCol w:w="5616"/>
      </w:tblGrid>
      <w:tr>
        <w:tc>
          <w:tcPr>
            <w:tcW w:type="dxa" w:w="321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Khmer OS Siemreap"/>
              </w:rPr>
              <w:t>ស្ថានភាព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Khmer OS Siemreap"/>
              </w:rPr>
              <w:t>ផ្នែកការងារ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Khmer OS Siemreap"/>
              </w:rPr>
              <w:t>សកម្មភាពត្រួតពិនិត្យជាក់ស្ដែង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បច្ចេកទេស (មុនចូល)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បានពិនិត្យប្រព័ន្ធ Wi-Fi / Router និង Internet ដំណើរការល្អ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បច្ចេកទេស (មុនចូល)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បានបើក និងតេស្ត Projector / Screen Sharing ឃើញច្បាស់ល្អ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បច្ចេកទេស (មុនចូល)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បានពិនិត្យ Tools / Software ដែលត្រូវរៀនលើ PC គ្រូ និងសិស្ស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ឯកសារ (មុនចូល)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បានត្រៀម Slide, Starter Code និង Lab Sheet រួចជាស្រេច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បរិស្ថាន (មុនចូល)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បន្ទប់មានផាសុកភាព (ម៉ាស៊ីនត្រជាក់ ពន្លឺ និងសុវត្ថិភាពខ្សែភ្លើង)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ថ្នាក់រៀន (ពេលចាប់ផ្ដើម)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បានស្វាគមន៍សិស្ស និងស្រង់វត្តមានយ៉ាងម៉ឺងម៉ាត់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ថ្នាក់រៀន (ពេលចាប់ផ្ដើម)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បានធ្វើ Icebreaker / Tech News និង Quiz រំលឹកមេរៀនចាស់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ថ្នាក់រៀន (ពេលចាប់ផ្ដើម)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បានប្រកាសគោលបំណងរៀនសូត្រច្បាស់លាស់សម្រាប់ថ្ងៃនេះ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ការបង្រៀន (ទ្រឹស្តី)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បង្រៀនទ្រឹស្តីខ្លី (មិនលើសពី ២០ នាទី) ផ្ដោតលើ Core Concepts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ការបង្រៀន (Demo)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បានធ្វើ Live Demo មួយជំហានម្តងៗ និងបង្ហាញវិធីដោះស្រាយ Error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សុខភាព (សម្រាក)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បានឱ្យសិស្សសម្រាកភ្នែក (20-20-20 Rule) និងពត់ដៃជើង ១៥ នាទី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ការអនុវត្ត (Lab)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បានចុះដើរពិនិត្យសិស្សផ្ទាល់តុ និងមិនវាយកូដជំនួសសិស្ស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ការអនុវត្ត (Lab)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បានលើកទឹកចិត្ត Peer-Learning ឱ្យសិស្សពូកែជួយមិត្តភក្តិ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ការវាយតម្លៃ (Showcase)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បានឱ្យសិស្ស ២-៣ នាក់ឡើងបង្ហាញស្នាដៃ និងផ្ដល់ Feedback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បិទថ្នាក់ (Wrap-up)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បានសង្ខេបចំណុចសំខាន់ៗ និងដាក់កិច្ចការស្រាវជ្រាវបន្ត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i w:val="0"/>
                <w:color w:val="2563EB"/>
                <w:sz w:val="24"/>
                <w:rFonts w:ascii="Segoe UI Symbol" w:hAnsi="Segoe UI Symbol" w:cs="Segoe UI Symbol"/>
              </w:rPr>
              <w:t>☐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បិទថ្នាក់ (Housekeeping)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Khmer OS Siemreap"/>
              </w:rPr>
              <w:t>សិស្សបាន Save/Backup files, Shutdown PC, រៀបកៅអី និងបិទបន្ទប់</w:t>
            </w:r>
          </w:p>
        </w:tc>
      </w:tr>
    </w:tbl>
    <w:p>
      <w:pPr>
        <w:spacing w:before="320" w:after="120" w:line="288" w:lineRule="auto"/>
        <w:pBdr>
          <w:bottom w:val="single" w:sz="12" w:space="4" w:color="3B82F6"/>
        </w:pBdr>
      </w:pPr>
      <w:r>
        <w:rPr>
          <w:rFonts w:ascii="Times New Roman" w:hAnsi="Times New Roman"/>
          <w:b/>
          <w:i w:val="0"/>
          <w:color w:val="1E3A8A"/>
          <w:sz w:val="28"/>
          <w:rFonts w:ascii="Times New Roman" w:hAnsi="Times New Roman" w:cs="Khmer OS Siemreap"/>
        </w:rPr>
        <w:t>ផ្នែកទី ៤៖ គន្លឹះគរុកោសល្យជោគជ័យសម្រាប់គ្រូបង្រៀន ICT</w:t>
      </w:r>
    </w:p>
    <w:p>
      <w:pPr>
        <w:spacing w:before="16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១. ក្បួន ៨០/២០ (The 80/20 Hands-on Rule)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ក្នុងមុខវិជ្ជាព័ត៌មានវិទ្យា ចំណេះដឹងកើតចេញពីការអនុវត្តផ្ទាល់ដៃ (Muscle memory &amp; Problem-solving)។ កាត់បន្ថយការនិយាយទ្រឹស្តីឱ្យនៅត្រឹម ២០% នៃម៉ោងរៀន ហើយទុកពេល ៨០% ឱ្យសិស្សបានចុច និងអនុវត្តលើកុំព្យូទ័រដោយផ្ទាល់។</w:t>
      </w:r>
    </w:p>
    <w:p>
      <w:pPr>
        <w:spacing w:before="16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២. វិធីសាស្ត្រ "I Do, We Do, You Do"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• I Do (គ្រូធ្វើឱ្យមើល)៖ គ្រូបង្ហាញជំហានគំរូយ៉ាងច្បាស់លាស់។</w:t>
        <w:br/>
        <w:t>• We Do (ធ្វើជាមួយគ្នា)៖ គ្រូនាំសិស្សធ្វើលំហាត់មួយដំណាលគ្នាដើម្បីឱ្យស៊ាំនឹងដំណើរការ។</w:t>
        <w:br/>
        <w:t>• You Do (សិស្សធ្វើដោយខ្លួនឯង)៖ ទុកឱ្យសិស្សធ្វើលំហាត់ថ្មីស្រដៀងគ្នានោះដោយឯករាជ្យ។</w:t>
      </w:r>
    </w:p>
    <w:p>
      <w:pPr>
        <w:spacing w:before="16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៣. គ្រប់គ្រងសិស្សរៀនលឿន និងសិស្សរៀនយឺត (Fast vs Slow Learners)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នៅក្នុងថ្នាក់កុំព្យូទ័រតែងតែមានសិស្សដែលមានល្បឿនខុសគ្នាខ្លាំង៖</w:t>
        <w:br/>
        <w:t>• ចំពោះសិស្សរៀនលឿន៖ ត្រៀម Challenge Task (លំហាត់កម្រិតខ្ពស់) ឱ្យពួកគេធ្វើ ឬចាត់តាំងឱ្យជួយធ្វើជា Teaching Assistant ជួយមិត្តភក្តិ។</w:t>
        <w:br/>
        <w:t>• ចំពោះសិស្សរៀនយឺត៖ កុំបង្ខំឱ្យគេធ្វើចប់គ្រប់ចំណុច។ ឱ្យគេផ្ដោតតែលើ Core Exercise ឱ្យបានជោគជ័យជាមុនសិន ដើម្បីកុំឱ្យបាក់ទឹកចិត្ត។</w:t>
      </w:r>
    </w:p>
    <w:p>
      <w:pPr>
        <w:spacing w:before="160" w:after="120" w:line="288" w:lineRule="auto"/>
      </w:pPr>
      <w:r>
        <w:rPr>
          <w:rFonts w:ascii="Times New Roman" w:hAnsi="Times New Roman"/>
          <w:b/>
          <w:i w:val="0"/>
          <w:color w:val="2563EB"/>
          <w:sz w:val="25"/>
          <w:rFonts w:ascii="Times New Roman" w:hAnsi="Times New Roman" w:cs="Khmer OS Siemreap"/>
        </w:rPr>
        <w:t>៤. របៀបបង្រៀនឱ្យសិស្សចេះគិតបែបដោះស្រាយបញ្ហា (Algorithmic &amp; Critical Thinking)</w:t>
      </w:r>
    </w:p>
    <w:p>
      <w:pPr>
        <w:spacing w:line="300" w:lineRule="auto" w:after="80"/>
      </w:pPr>
      <w:r>
        <w:rPr>
          <w:rFonts w:ascii="Times New Roman" w:hAnsi="Times New Roman"/>
          <w:b w:val="0"/>
          <w:i w:val="0"/>
          <w:color w:val="334155"/>
          <w:sz w:val="21"/>
          <w:rFonts w:ascii="Times New Roman" w:hAnsi="Times New Roman" w:cs="Khmer OS Siemreap"/>
        </w:rPr>
        <w:t>កុំឱ្យសិស្សទន្ទេញចាំកូដ ឬទន្ទេញចាំប៊ូតុងចុច។ ត្រូវបង្រៀនឱ្យសិស្សយល់ពី Logic និងមូលហេតុ៖ «ហេតុអ្វីបានជាត្រូវចុចត្រង់នេះ?», «តើទិន្នន័យនេះហូរទៅណា?»។ នៅពេលគេយល់ពី Logic ទោះបីកម្មវិធី Update ប្ដូរ Interface ក៏គេនៅតែអាចចេះប្រើបានដែរ។</w:t>
      </w:r>
    </w:p>
    <w:p>
      <w:pPr>
        <w:spacing w:before="320" w:after="120" w:line="288" w:lineRule="auto"/>
        <w:pBdr>
          <w:bottom w:val="single" w:sz="12" w:space="4" w:color="3B82F6"/>
        </w:pBdr>
      </w:pPr>
      <w:r>
        <w:rPr>
          <w:rFonts w:ascii="Times New Roman" w:hAnsi="Times New Roman"/>
          <w:b/>
          <w:i w:val="0"/>
          <w:color w:val="1E3A8A"/>
          <w:sz w:val="28"/>
          <w:rFonts w:ascii="Times New Roman" w:hAnsi="Times New Roman" w:cs="Khmer OS Siemreap"/>
        </w:rPr>
        <w:t>ផ្នែកទី ៥៖ ទម្រង់កត់ត្រាការបង្រៀនប្រចាំថ្ងៃ (Teacher's Daily Log Sheet)</w:t>
      </w:r>
    </w:p>
    <w:p>
      <w:pPr>
        <w:spacing w:after="120"/>
      </w:pPr>
      <w:r>
        <w:rPr>
          <w:rFonts w:ascii="Times New Roman" w:hAnsi="Times New Roman"/>
          <w:b w:val="0"/>
          <w:i/>
          <w:color w:val="64748B"/>
          <w:sz w:val="21"/>
          <w:rFonts w:ascii="Times New Roman" w:hAnsi="Times New Roman" w:cs="Khmer OS Siemreap"/>
        </w:rPr>
        <w:t>លោកគ្រូ/អ្នកគ្រូ អាចកត់ត្រាព័ត៌មានសង្ខេបក្រោយចប់ការបង្រៀននាព្រឹកនេះ ដើម្បីងាយស្រួលតាមដាន និងរៀបចំសម្រាប់ថ្ងៃបន្ទាប់៖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68"/>
        <w:gridCol w:w="6480"/>
      </w:tblGrid>
      <w:tr>
        <w:tc>
          <w:tcPr>
            <w:tcW w:type="dxa" w:w="482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ប្រធានបទមេរៀនដែលបានបង្រៀន (Topic)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475569"/>
                <w:sz w:val="20"/>
                <w:rFonts w:ascii="Times New Roman" w:hAnsi="Times New Roman" w:cs="Khmer OS Siemreap"/>
              </w:rPr>
              <w:t>....................................................................................................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វត្តមានសិស្ស (Attendance)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475569"/>
                <w:sz w:val="20"/>
                <w:rFonts w:ascii="Times New Roman" w:hAnsi="Times New Roman" w:cs="Khmer OS Siemreap"/>
              </w:rPr>
              <w:t>វត្តមាន៖ .......... នាក់ | អវត្តមាន៖ .......... នាក់ | សរុប៖ .......... នាក់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បញ្ហាបច្ចេកទេសក្នុងបន្ទប់ Lab (Tech Issues)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475569"/>
                <w:sz w:val="20"/>
                <w:rFonts w:ascii="Times New Roman" w:hAnsi="Times New Roman" w:cs="Khmer OS Siemreap"/>
              </w:rPr>
              <w:t>កុំព្យូទ័រលេខ៖ ................................... បញ្ហា៖ ........................................</w:t>
              <w:br/>
              <w:t>Internet/Wi-Fi៖ [ ] ល្អ  [ ] មធ្យម  [ ] មានការរអាក់រអួល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សិស្សដែលត្រូវការការជួយបន្ថែម (Need Support)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475569"/>
                <w:sz w:val="20"/>
                <w:rFonts w:ascii="Times New Roman" w:hAnsi="Times New Roman" w:cs="Khmer OS Siemreap"/>
              </w:rPr>
              <w:t>១. ..................................................... ២. .....................................................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ចំណុចដែលសិស្សធ្វើបានល្អថ្ងៃនេះ (Successes)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475569"/>
                <w:sz w:val="20"/>
                <w:rFonts w:ascii="Times New Roman" w:hAnsi="Times New Roman" w:cs="Khmer OS Siemreap"/>
              </w:rPr>
              <w:t>....................................................................................................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3A8A"/>
                <w:sz w:val="20"/>
                <w:rFonts w:ascii="Times New Roman" w:hAnsi="Times New Roman" w:cs="Khmer OS Siemreap"/>
              </w:rPr>
              <w:t>កិច្ចការដែលត្រូវធ្វើបន្តនៅថ្ងៃស្អែក (Next Action)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475569"/>
                <w:sz w:val="20"/>
                <w:rFonts w:ascii="Times New Roman" w:hAnsi="Times New Roman" w:cs="Khmer OS Siemreap"/>
              </w:rPr>
              <w:t>....................................................................................................</w:t>
            </w:r>
          </w:p>
        </w:tc>
      </w:tr>
    </w:tbl>
    <w:p>
      <w:pPr>
        <w:spacing w:before="320" w:after="0"/>
        <w:jc w:val="center"/>
      </w:pPr>
      <w:r>
        <w:rPr>
          <w:rFonts w:ascii="Times New Roman" w:hAnsi="Times New Roman"/>
          <w:b/>
          <w:i w:val="0"/>
          <w:color w:val="2563EB"/>
          <w:sz w:val="23"/>
          <w:rFonts w:ascii="Times New Roman" w:hAnsi="Times New Roman" w:cs="Khmer OS Siemreap"/>
        </w:rPr>
        <w:t>✨ ជូនពរលោកគ្រូ/អ្នកគ្រូ ទទួលបានការបង្រៀនមួយប្រកបដោយភាពរលូន និងទទួលបានផ្លែផ្កាខ្ពស់នាព្រឹកនេះ! 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94A3B8"/>
        <w:sz w:val="18"/>
        <w:rFonts w:ascii="Times New Roman" w:hAnsi="Times New Roman" w:cs="Khmer OS Siemreap"/>
      </w:rPr>
      <w:t xml:space="preserve">រៀបចំសម្រាប់គ្រូបង្រៀនព័ត៌មានវិទ្យា (ICT Instructor Daily Guide) • ទំព័រ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i w:val="0"/>
        <w:color w:val="94A3B8"/>
        <w:sz w:val="18"/>
        <w:rFonts w:ascii="Times New Roman" w:hAnsi="Times New Roman" w:cs="Khmer OS Siemreap"/>
      </w:rPr>
      <w:t>ផែនការសកម្មភាពបង្រៀនប្រចាំថ្ងៃ — មុខវិជ្ជា ICT | ថ្នាក់ពេលព្រឹក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  <w:rFonts w:ascii="Times New Roman" w:hAnsi="Times New Roman" w:cs="Khmer OS Siemrea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